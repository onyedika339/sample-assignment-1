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F74CA" w14:textId="6A7B7CF0" w:rsidR="009631C4" w:rsidRDefault="009631C4">
      <w:pPr>
        <w:pStyle w:val="Heading1"/>
      </w:pPr>
    </w:p>
    <w:p w14:paraId="4510257A" w14:textId="54D79877" w:rsidR="009631C4" w:rsidRDefault="002E5280">
      <w:r>
        <w:t>Onyedika Michael Kenechukwu</w:t>
      </w:r>
      <w:r w:rsidR="00000000">
        <w:br/>
      </w:r>
      <w:r>
        <w:t>(647)6426043</w:t>
      </w:r>
      <w:r w:rsidR="00000000">
        <w:t xml:space="preserve">| </w:t>
      </w:r>
      <w:r>
        <w:t>onyedikakenechukwu</w:t>
      </w:r>
      <w:r w:rsidR="00AC1487">
        <w:t>7</w:t>
      </w:r>
      <w:r>
        <w:t>@gmail.com</w:t>
      </w:r>
      <w:r w:rsidR="00000000">
        <w:t xml:space="preserve"> | </w:t>
      </w:r>
      <w:r w:rsidR="00AC1487" w:rsidRPr="00AC1487">
        <w:t>www.linkedin.com/in/onyedika-kenechukwu-3b3151309</w:t>
      </w:r>
      <w:r w:rsidR="00000000">
        <w:t>|</w:t>
      </w:r>
      <w:r>
        <w:t>Canada</w:t>
      </w:r>
      <w:r w:rsidR="00000000">
        <w:br/>
        <w:t>PROFESSIONAL SUMMARY</w:t>
      </w:r>
      <w:r w:rsidR="00000000">
        <w:br/>
        <w:t>Result-driven Data Scientist and Analyst with 3+ years of progressive experience in analysing and interpreting high volumes of</w:t>
      </w:r>
      <w:r w:rsidR="00000000">
        <w:br/>
        <w:t>complex data across diverse project phases, contributing to developing strategic reports and timely intelligence that propelled</w:t>
      </w:r>
      <w:r w:rsidR="00000000">
        <w:br/>
        <w:t>business success. Proven record of working with highly cross-functional internal teams to get models into production.</w:t>
      </w:r>
      <w:r w:rsidR="00000000">
        <w:br/>
        <w:t>Demonstrated expertise in leveraging positive analytical thinking, problem-solving orientation, research knowledge, fastlearning capacity, and team management skills to enhance productivity and operational efficiency. Adept understanding</w:t>
      </w:r>
      <w:r w:rsidR="00000000">
        <w:br/>
        <w:t>database types; research methodologies; and significant data capture, curation, manipulation, and visualisation. Seeking</w:t>
      </w:r>
      <w:r w:rsidR="00000000">
        <w:br/>
        <w:t>continuous professional progress and eager to advance organisational goals and implement innovative business solutions.</w:t>
      </w:r>
      <w:r w:rsidR="00000000">
        <w:br/>
        <w:t>CORE COMPETENCIES</w:t>
      </w:r>
      <w:r w:rsidR="00000000">
        <w:br/>
        <w:t>• Data Science • Data Analytic • Programming Language • Natural language Processing</w:t>
      </w:r>
      <w:r w:rsidR="00000000">
        <w:br/>
        <w:t>• Data Visualisation • Database Administration • Business Intelligence • Data Modelling</w:t>
      </w:r>
      <w:r w:rsidR="00000000">
        <w:br/>
        <w:t>• Intelligence Reporting • Predictive Analytics • Predictive Modelling • Project Management</w:t>
      </w:r>
      <w:r w:rsidR="00000000">
        <w:br/>
        <w:t>• Business &amp; Trend Analysis • Business Development • Monitoring &amp; Evaluation • Data Profiling</w:t>
      </w:r>
      <w:r w:rsidR="00000000">
        <w:br/>
        <w:t>TECHNICAL SKILLS</w:t>
      </w:r>
      <w:r w:rsidR="00000000">
        <w:br/>
        <w:t>• Programming Languages (Python, JavaScript, CSS3, XML)</w:t>
      </w:r>
      <w:r w:rsidR="00000000">
        <w:br/>
        <w:t>• Database: Microsoft SQL, MySQL, PostgreSQL</w:t>
      </w:r>
      <w:r w:rsidR="00000000">
        <w:br/>
        <w:t>• Operating Systems: Microsoft Windows Server</w:t>
      </w:r>
      <w:r w:rsidR="00000000">
        <w:br/>
        <w:t>• Machine Learning: Scikit-learn, TensorFlow, Pytorch</w:t>
      </w:r>
      <w:r w:rsidR="00000000">
        <w:br/>
        <w:t>• Other Software such as MATLAB, Maple, Tableau, Microsoft Power BI, DAX, cloud computing Seaborn, Matplotlib, NumPy,</w:t>
      </w:r>
      <w:r w:rsidR="00000000">
        <w:br/>
        <w:t>and Pandas (Software).</w:t>
      </w:r>
      <w:r w:rsidR="00000000">
        <w:br/>
        <w:t>• Collaborative tools (Slack, Team Viewer, Zoom), Microsoft Office tools (MS word, Excel, PowerPoint) and Google Suites</w:t>
      </w:r>
      <w:r w:rsidR="00000000">
        <w:br/>
        <w:t>(Doc, Sheet, Slide)</w:t>
      </w:r>
      <w:r w:rsidR="00000000">
        <w:br/>
        <w:t>PROFESSIONAL EXPERIENCE</w:t>
      </w:r>
      <w:r w:rsidR="00000000">
        <w:br/>
        <w:t>Data Scientist  –</w:t>
      </w:r>
      <w:r w:rsidR="00AC1487">
        <w:t>Amdari</w:t>
      </w:r>
      <w:r w:rsidR="00000000">
        <w:t>, C</w:t>
      </w:r>
      <w:r w:rsidR="00AC1487">
        <w:t>anada</w:t>
      </w:r>
      <w:r w:rsidR="00000000">
        <w:t xml:space="preserve"> Oct. 2022 – Present</w:t>
      </w:r>
      <w:r w:rsidR="00000000">
        <w:br/>
        <w:t>• Interpreting intelligence data to evaluate trends and develop automated reports, support executive decision-making.</w:t>
      </w:r>
      <w:r w:rsidR="00000000">
        <w:br/>
        <w:t>• Performing ETL processes on client data sources and applying SQL queries to identify trends and obtain insights into</w:t>
      </w:r>
      <w:r w:rsidR="00000000">
        <w:br/>
      </w:r>
      <w:r w:rsidR="00000000">
        <w:lastRenderedPageBreak/>
        <w:t>operational and procedural improvement.</w:t>
      </w:r>
      <w:r w:rsidR="00000000">
        <w:br/>
        <w:t>• Developed forecast models to predict future customers and products.</w:t>
      </w:r>
      <w:r w:rsidR="00000000">
        <w:br/>
        <w:t>• Conducting data cleaning and processing using Microsoft Excel and SQL, creating a visualisation in response to business</w:t>
      </w:r>
      <w:r w:rsidR="00000000">
        <w:br/>
        <w:t>challenges, and recommending solutions.</w:t>
      </w:r>
      <w:r w:rsidR="00000000">
        <w:br/>
        <w:t>• Collaborating with a cross-functional team of senior data scientists and analysts in working on a variety of complex and</w:t>
      </w:r>
      <w:r w:rsidR="00000000">
        <w:br/>
        <w:t>challenging problems</w:t>
      </w:r>
      <w:r w:rsidR="00000000">
        <w:br/>
        <w:t>• Facilitating and orchestrating the import of new and necessary data modelling and methodology approaches by initial</w:t>
      </w:r>
      <w:r w:rsidR="00000000">
        <w:br/>
        <w:t>prototyping and testing in the project context.</w:t>
      </w:r>
      <w:r w:rsidR="00000000">
        <w:br/>
      </w:r>
      <w:r w:rsidR="00000000">
        <w:br/>
        <w:t xml:space="preserve">Data Analyst – </w:t>
      </w:r>
      <w:r w:rsidR="00AC1487">
        <w:t>10Alytics</w:t>
      </w:r>
      <w:r w:rsidR="00000000">
        <w:t>, C</w:t>
      </w:r>
      <w:r w:rsidR="00AC1487">
        <w:t xml:space="preserve">anada </w:t>
      </w:r>
      <w:r w:rsidR="00000000">
        <w:t>Jul. 2022 – Oct. 2022</w:t>
      </w:r>
      <w:r w:rsidR="00000000">
        <w:br/>
        <w:t>• Provided support for the phases of IT integration of the data-driven projects by proposing key metrics and assisting with</w:t>
      </w:r>
      <w:r w:rsidR="00000000">
        <w:br/>
        <w:t>evaluating the model and algorithmic performance in acceptance testing and production cycles.</w:t>
      </w:r>
      <w:r w:rsidR="00000000">
        <w:br/>
        <w:t>• Conducted marketing forecast research and reduced processing time for monthly reports by 30% with four improved</w:t>
      </w:r>
      <w:r w:rsidR="00000000">
        <w:br/>
        <w:t>reporting tools and automation.</w:t>
      </w:r>
      <w:r w:rsidR="00000000">
        <w:br/>
        <w:t>• Developed interactive and clear 30+ dashboards on Power BI and excel using pivot tables, pivot charts, COUNTIF,</w:t>
      </w:r>
      <w:r w:rsidR="00000000">
        <w:br/>
        <w:t>VLOOKUP, and Index Match, resulting in a 20% improved user satisfaction rating.</w:t>
      </w:r>
      <w:r w:rsidR="00000000">
        <w:br/>
        <w:t>• Performed various statistical data analyses and modelling using python, Power BI and Microsoft Excel.</w:t>
      </w:r>
      <w:r w:rsidR="00000000">
        <w:br/>
        <w:t>• Collaborated with cross-functional teams to identify areas for improvement by conducting an extensive analysis of critical</w:t>
      </w:r>
      <w:r w:rsidR="00000000">
        <w:br/>
        <w:t>metrics and KPIs related to user acquisition, retention, and monetisation.</w:t>
      </w:r>
    </w:p>
    <w:p w14:paraId="177A86B9" w14:textId="77777777" w:rsidR="009631C4" w:rsidRDefault="00000000">
      <w:r>
        <w:br w:type="page"/>
      </w:r>
    </w:p>
    <w:p w14:paraId="528F3309" w14:textId="5451B9C4" w:rsidR="009631C4" w:rsidRDefault="00000000">
      <w:r>
        <w:lastRenderedPageBreak/>
        <w:t xml:space="preserve">Data Analyst – </w:t>
      </w:r>
      <w:r w:rsidR="00AC1487">
        <w:t>Amdari</w:t>
      </w:r>
      <w:r>
        <w:t>, C</w:t>
      </w:r>
      <w:r w:rsidR="00AC1487">
        <w:t>anada</w:t>
      </w:r>
      <w:r>
        <w:t>.  Apr. 2022 – Jul. 2022</w:t>
      </w:r>
      <w:r>
        <w:br/>
        <w:t>• Developed interactive and clear dashboards in Excel using pivot tables, pivot charts, COUNTIF, VLOOKUPs, and INDEX</w:t>
      </w:r>
      <w:r>
        <w:br/>
        <w:t>MATCH, among others, to ease clients’ understanding.</w:t>
      </w:r>
      <w:r>
        <w:br/>
        <w:t>• Collaborated with product manager to perform a cohort analysis that identified an opportunity to reduce pricing by 15%</w:t>
      </w:r>
      <w:r>
        <w:br/>
        <w:t>for a segment of users to boost revenue by $160000</w:t>
      </w:r>
      <w:r>
        <w:br/>
        <w:t>• Performed ETL processes on client data sources and applied SQL queries to identify trends and obtain insights into</w:t>
      </w:r>
      <w:r>
        <w:br/>
        <w:t>operational and procedural improvement.</w:t>
      </w:r>
      <w:r>
        <w:br/>
        <w:t>Data Analyst – Working place, Country Feb. 2019 – Apr. 2022</w:t>
      </w:r>
      <w:r>
        <w:br/>
        <w:t>• I Orchestrated and developed 10+ dashboards daily for management-level reporting based on specific criteria using</w:t>
      </w:r>
      <w:r>
        <w:br/>
        <w:t>python scripts or Microsoft flow for management ahead of 2 weeks deadline.</w:t>
      </w:r>
      <w:r>
        <w:br/>
        <w:t>• I Transform business requirements into actionable insights using SQL to Extract, Transform, and Load (ETL) data into</w:t>
      </w:r>
      <w:r>
        <w:br/>
        <w:t>report-ready formats.</w:t>
      </w:r>
      <w:r>
        <w:br/>
        <w:t>• I Created data dashboards, highlighted triggers and constraints, and performed reviews to ensure database consistency</w:t>
      </w:r>
      <w:r>
        <w:br/>
        <w:t>and information integrity</w:t>
      </w:r>
      <w:r>
        <w:br/>
        <w:t>EDUCATION</w:t>
      </w:r>
      <w:r>
        <w:br/>
        <w:t>• M. Tech. Pure and Applied Mathematics – Federal University of Technology, Minna, Niger State, Nigeria 2021</w:t>
      </w:r>
      <w:r>
        <w:br/>
        <w:t>• B. Tech. Pure and Applied Mathematics – Federal University of Technology, Minna, Niger State, Nigeria 2015</w:t>
      </w:r>
      <w:r>
        <w:br/>
        <w:t>CERTIFICATIONS AND TRAINING</w:t>
      </w:r>
      <w:r>
        <w:br/>
        <w:t xml:space="preserve">• </w:t>
      </w:r>
      <w:r w:rsidR="00AC1487">
        <w:t xml:space="preserve">IBM Data Science Professional Certificate </w:t>
      </w:r>
      <w:r>
        <w:t>202</w:t>
      </w:r>
      <w:r w:rsidR="00AC1487">
        <w:t>5</w:t>
      </w:r>
      <w:r>
        <w:br/>
        <w:t xml:space="preserve">• </w:t>
      </w:r>
      <w:r w:rsidR="00AC1487">
        <w:t>Goggle Project Management</w:t>
      </w:r>
      <w:r>
        <w:t xml:space="preserve"> 202</w:t>
      </w:r>
      <w:r w:rsidR="00AC1487">
        <w:t>5</w:t>
      </w:r>
    </w:p>
    <w:sectPr w:rsidR="009631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810194">
    <w:abstractNumId w:val="8"/>
  </w:num>
  <w:num w:numId="2" w16cid:durableId="1886064692">
    <w:abstractNumId w:val="6"/>
  </w:num>
  <w:num w:numId="3" w16cid:durableId="1218200612">
    <w:abstractNumId w:val="5"/>
  </w:num>
  <w:num w:numId="4" w16cid:durableId="258947162">
    <w:abstractNumId w:val="4"/>
  </w:num>
  <w:num w:numId="5" w16cid:durableId="1756508163">
    <w:abstractNumId w:val="7"/>
  </w:num>
  <w:num w:numId="6" w16cid:durableId="696002987">
    <w:abstractNumId w:val="3"/>
  </w:num>
  <w:num w:numId="7" w16cid:durableId="417941004">
    <w:abstractNumId w:val="2"/>
  </w:num>
  <w:num w:numId="8" w16cid:durableId="356127007">
    <w:abstractNumId w:val="1"/>
  </w:num>
  <w:num w:numId="9" w16cid:durableId="94276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280"/>
    <w:rsid w:val="00326F90"/>
    <w:rsid w:val="003C51F3"/>
    <w:rsid w:val="009631C4"/>
    <w:rsid w:val="00AA1D8D"/>
    <w:rsid w:val="00AC148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6EB7F"/>
  <w14:defaultImageDpi w14:val="300"/>
  <w15:docId w15:val="{BA1ECAB5-5820-4142-B0D5-70FABB30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663</Words>
  <Characters>4461</Characters>
  <Application>Microsoft Office Word</Application>
  <DocSecurity>0</DocSecurity>
  <Lines>96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onyedika kenechukwu</cp:lastModifiedBy>
  <cp:revision>2</cp:revision>
  <dcterms:created xsi:type="dcterms:W3CDTF">2013-12-23T23:15:00Z</dcterms:created>
  <dcterms:modified xsi:type="dcterms:W3CDTF">2025-10-26T02:32:00Z</dcterms:modified>
  <cp:category/>
</cp:coreProperties>
</file>